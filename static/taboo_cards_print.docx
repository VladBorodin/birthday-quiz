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464646"/>
          <w:sz w:val="18"/>
        </w:rPr>
        <w:t>ТАБУ — КАРТОЧКИ ДЛЯ ПЕЧАТИ И РАЗРЕЗАНИЯ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777777"/>
          <w:left w:val="dashed" w:sz="8" w:space="0" w:color="777777"/>
          <w:bottom w:val="dashed" w:sz="8" w:space="0" w:color="777777"/>
          <w:right w:val="dashed" w:sz="8" w:space="0" w:color="777777"/>
          <w:insideH w:val="dashed" w:sz="8" w:space="0" w:color="777777"/>
          <w:insideV w:val="dashed" w:sz="8" w:space="0" w:color="777777"/>
        </w:tblBorders>
      </w:tblPr>
      <w:tblGrid>
        <w:gridCol w:w="5556"/>
        <w:gridCol w:w="5556"/>
      </w:tblGrid>
      <w:tr>
        <w:trPr>
          <w:trHeight w:val="3120" w:hRule="exact"/>
          <w:cantSplit/>
        </w:trPr>
        <w:tc>
          <w:tcPr>
            <w:tcW w:type="dxa" w:w="5556"/>
            <w:vAlign w:val="top"/>
            <w:tcMar>
              <w:top w:w="10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21"/>
              </w:rPr>
              <w:t>КОМАНДА «МАРИНА»  •  КРУГ 1</w:t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color w:val="5A5A5A"/>
                <w:sz w:val="17"/>
              </w:rPr>
              <w:t>Передать игроку, который объясняет слово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5A5A5A"/>
                <w:sz w:val="16"/>
              </w:rPr>
              <w:t>ЗАГАДАННОЕ СЛОВО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38"/>
              </w:rPr>
              <w:t>ФУТБОЛ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18"/>
              </w:rPr>
              <w:t>НЕ ПРОИЗНОСИТЬ: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СПОРТ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ИГРА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ВРАТАРЬ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МЯЧ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БОЛЕЛЬЩИКИ</w:t>
            </w:r>
          </w:p>
          <w:p>
            <w:pPr>
              <w:spacing w:before="0" w:after="0"/>
              <w:jc w:val="right"/>
            </w:pPr>
            <w:r>
              <w:rPr>
                <w:color w:val="6E6E6E"/>
                <w:sz w:val="13"/>
              </w:rPr>
              <w:t>№ 1</w:t>
            </w:r>
          </w:p>
        </w:tc>
        <w:tc>
          <w:tcPr>
            <w:tcW w:type="dxa" w:w="5556"/>
            <w:vAlign w:val="top"/>
            <w:tcMar>
              <w:top w:w="10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21"/>
              </w:rPr>
              <w:t>КОМАНДА «ТАТЬЯНА»  •  КРУГ 1</w:t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color w:val="5A5A5A"/>
                <w:sz w:val="17"/>
              </w:rPr>
              <w:t>Передать игроку, который объясняет слово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5A5A5A"/>
                <w:sz w:val="16"/>
              </w:rPr>
              <w:t>ЗАГАДАННОЕ СЛОВО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38"/>
              </w:rPr>
              <w:t>РОЗА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18"/>
              </w:rPr>
              <w:t>НЕ ПРОИЗНОСИТЬ: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ЦВЕТОК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ШИПЫ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ЛЕПЕСТКИ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КРАСНЫЙ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РАСТЁТ</w:t>
            </w:r>
          </w:p>
          <w:p>
            <w:pPr>
              <w:spacing w:before="0" w:after="0"/>
              <w:jc w:val="right"/>
            </w:pPr>
            <w:r>
              <w:rPr>
                <w:color w:val="6E6E6E"/>
                <w:sz w:val="13"/>
              </w:rPr>
              <w:t>№ 2</w:t>
            </w:r>
          </w:p>
        </w:tc>
      </w:tr>
      <w:tr>
        <w:trPr>
          <w:trHeight w:val="3120" w:hRule="exact"/>
          <w:cantSplit/>
        </w:trPr>
        <w:tc>
          <w:tcPr>
            <w:tcW w:type="dxa" w:w="5556"/>
            <w:vAlign w:val="top"/>
            <w:tcMar>
              <w:top w:w="10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21"/>
              </w:rPr>
              <w:t>КОМАНДА «СЛАВА»  •  КРУГ 1</w:t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color w:val="5A5A5A"/>
                <w:sz w:val="17"/>
              </w:rPr>
              <w:t>Передать игроку, который объясняет слово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5A5A5A"/>
                <w:sz w:val="16"/>
              </w:rPr>
              <w:t>ЗАГАДАННОЕ СЛОВО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38"/>
              </w:rPr>
              <w:t>КОРАБЛЬ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18"/>
              </w:rPr>
              <w:t>НЕ ПРОИЗНОСИТЬ: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МОРЕ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СУДНО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ПИРАТЫ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ПЛАВАТЬ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ДЕРЕВЯННЫЙ</w:t>
            </w:r>
          </w:p>
          <w:p>
            <w:pPr>
              <w:spacing w:before="0" w:after="0"/>
              <w:jc w:val="right"/>
            </w:pPr>
            <w:r>
              <w:rPr>
                <w:color w:val="6E6E6E"/>
                <w:sz w:val="13"/>
              </w:rPr>
              <w:t>№ 3</w:t>
            </w:r>
          </w:p>
        </w:tc>
        <w:tc>
          <w:tcPr>
            <w:tcW w:type="dxa" w:w="5556"/>
            <w:vAlign w:val="top"/>
            <w:tcMar>
              <w:top w:w="10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21"/>
              </w:rPr>
              <w:t>КОМАНДА «СТАС»  •  КРУГ 1</w:t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color w:val="5A5A5A"/>
                <w:sz w:val="17"/>
              </w:rPr>
              <w:t>Передать игроку, который объясняет слово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5A5A5A"/>
                <w:sz w:val="16"/>
              </w:rPr>
              <w:t>ЗАГАДАННОЕ СЛОВО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38"/>
              </w:rPr>
              <w:t>ЯБЛОКО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18"/>
              </w:rPr>
              <w:t>НЕ ПРОИЗНОСИТЬ: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КРАСНЫЙ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ФРУКТ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ПИРОГ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СИДР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СЕРДЦЕВИНА</w:t>
            </w:r>
          </w:p>
          <w:p>
            <w:pPr>
              <w:spacing w:before="0" w:after="0"/>
              <w:jc w:val="right"/>
            </w:pPr>
            <w:r>
              <w:rPr>
                <w:color w:val="6E6E6E"/>
                <w:sz w:val="13"/>
              </w:rPr>
              <w:t>№ 4</w:t>
            </w:r>
          </w:p>
        </w:tc>
      </w:tr>
      <w:tr>
        <w:trPr>
          <w:trHeight w:val="3120" w:hRule="exact"/>
          <w:cantSplit/>
        </w:trPr>
        <w:tc>
          <w:tcPr>
            <w:tcW w:type="dxa" w:w="5556"/>
            <w:vAlign w:val="top"/>
            <w:tcMar>
              <w:top w:w="10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21"/>
              </w:rPr>
              <w:t>КОМАНДА «МАКСИМ»  •  КРУГ 1</w:t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color w:val="5A5A5A"/>
                <w:sz w:val="17"/>
              </w:rPr>
              <w:t>Передать игроку, который объясняет слово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5A5A5A"/>
                <w:sz w:val="16"/>
              </w:rPr>
              <w:t>ЗАГАДАННОЕ СЛОВО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38"/>
              </w:rPr>
              <w:t>КАПЛЯ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18"/>
              </w:rPr>
              <w:t>НЕ ПРОИЗНОСИТЬ: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ДОЖДЬ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ВОДА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ПАДАТЬ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ПОСЛЕДНЯЯ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БРЫЗГИ</w:t>
            </w:r>
          </w:p>
          <w:p>
            <w:pPr>
              <w:spacing w:before="0" w:after="0"/>
              <w:jc w:val="right"/>
            </w:pPr>
            <w:r>
              <w:rPr>
                <w:color w:val="6E6E6E"/>
                <w:sz w:val="13"/>
              </w:rPr>
              <w:t>№ 5</w:t>
            </w:r>
          </w:p>
        </w:tc>
        <w:tc>
          <w:tcPr>
            <w:tcW w:type="dxa" w:w="5556"/>
            <w:vAlign w:val="top"/>
            <w:tcMar>
              <w:top w:w="10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21"/>
              </w:rPr>
              <w:t>КОМАНДА «МАРИНА»  •  КРУГ 2</w:t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color w:val="5A5A5A"/>
                <w:sz w:val="17"/>
              </w:rPr>
              <w:t>Передать игроку, который объясняет слово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5A5A5A"/>
                <w:sz w:val="16"/>
              </w:rPr>
              <w:t>ЗАГАДАННОЕ СЛОВО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38"/>
              </w:rPr>
              <w:t>ГЕНИЙ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18"/>
              </w:rPr>
              <w:t>НЕ ПРОИЗНОСИТЬ: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ЧЕЛОВЕК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СПОСОБНОСТИ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ИНТЕЛЛЕКТ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ТАЛАНТ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ТВОРИТЬ</w:t>
            </w:r>
          </w:p>
          <w:p>
            <w:pPr>
              <w:spacing w:before="0" w:after="0"/>
              <w:jc w:val="right"/>
            </w:pPr>
            <w:r>
              <w:rPr>
                <w:color w:val="6E6E6E"/>
                <w:sz w:val="13"/>
              </w:rPr>
              <w:t>№ 6</w:t>
            </w:r>
          </w:p>
        </w:tc>
      </w:tr>
      <w:tr>
        <w:trPr>
          <w:trHeight w:val="3120" w:hRule="exact"/>
          <w:cantSplit/>
        </w:trPr>
        <w:tc>
          <w:tcPr>
            <w:tcW w:type="dxa" w:w="5556"/>
            <w:vAlign w:val="top"/>
            <w:tcMar>
              <w:top w:w="10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21"/>
              </w:rPr>
              <w:t>КОМАНДА «ТАТЬЯНА»  •  КРУГ 2</w:t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color w:val="5A5A5A"/>
                <w:sz w:val="17"/>
              </w:rPr>
              <w:t>Передать игроку, который объясняет слово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5A5A5A"/>
                <w:sz w:val="16"/>
              </w:rPr>
              <w:t>ЗАГАДАННОЕ СЛОВО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38"/>
              </w:rPr>
              <w:t>КОМПЛИМЕНТ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18"/>
              </w:rPr>
              <w:t>НЕ ПРОИЗНОСИТЬ: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ПОХВАЛА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УХАЖИВАТЬ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ЖЕНЩИНА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ПРИЯТНОЕ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ЛЬСТИТЬ</w:t>
            </w:r>
          </w:p>
          <w:p>
            <w:pPr>
              <w:spacing w:before="0" w:after="0"/>
              <w:jc w:val="right"/>
            </w:pPr>
            <w:r>
              <w:rPr>
                <w:color w:val="6E6E6E"/>
                <w:sz w:val="13"/>
              </w:rPr>
              <w:t>№ 7</w:t>
            </w:r>
          </w:p>
        </w:tc>
        <w:tc>
          <w:tcPr>
            <w:tcW w:type="dxa" w:w="5556"/>
            <w:vAlign w:val="top"/>
            <w:tcMar>
              <w:top w:w="10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21"/>
              </w:rPr>
              <w:t>КОМАНДА «СЛАВА»  •  КРУГ 2</w:t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color w:val="5A5A5A"/>
                <w:sz w:val="17"/>
              </w:rPr>
              <w:t>Передать игроку, который объясняет слово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5A5A5A"/>
                <w:sz w:val="16"/>
              </w:rPr>
              <w:t>ЗАГАДАННОЕ СЛОВО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38"/>
              </w:rPr>
              <w:t>ВУЛКАН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18"/>
              </w:rPr>
              <w:t>НЕ ПРОИЗНОСИТЬ: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ЛАВА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ЗЕМЛЕТРЯСЕНИЕ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СОПКА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ИЗВЕРГАЕТСЯ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ОПАСНОСТЬ</w:t>
            </w:r>
          </w:p>
          <w:p>
            <w:pPr>
              <w:spacing w:before="0" w:after="0"/>
              <w:jc w:val="right"/>
            </w:pPr>
            <w:r>
              <w:rPr>
                <w:color w:val="6E6E6E"/>
                <w:sz w:val="13"/>
              </w:rPr>
              <w:t>№ 8</w:t>
            </w:r>
          </w:p>
        </w:tc>
      </w:tr>
      <w:tr>
        <w:trPr>
          <w:trHeight w:val="3120" w:hRule="exact"/>
          <w:cantSplit/>
        </w:trPr>
        <w:tc>
          <w:tcPr>
            <w:tcW w:type="dxa" w:w="5556"/>
            <w:vAlign w:val="top"/>
            <w:tcMar>
              <w:top w:w="10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21"/>
              </w:rPr>
              <w:t>КОМАНДА «СТАС»  •  КРУГ 2</w:t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color w:val="5A5A5A"/>
                <w:sz w:val="17"/>
              </w:rPr>
              <w:t>Передать игроку, который объясняет слово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5A5A5A"/>
                <w:sz w:val="16"/>
              </w:rPr>
              <w:t>ЗАГАДАННОЕ СЛОВО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38"/>
              </w:rPr>
              <w:t>ПАНДУС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18"/>
              </w:rPr>
              <w:t>НЕ ПРОИЗНОСИТЬ: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НАКЛОН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ЛЕСТНИЦА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ПОДЪЕЗД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ИНВАЛИД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КОЛЯСКА</w:t>
            </w:r>
          </w:p>
          <w:p>
            <w:pPr>
              <w:spacing w:before="0" w:after="0"/>
              <w:jc w:val="right"/>
            </w:pPr>
            <w:r>
              <w:rPr>
                <w:color w:val="6E6E6E"/>
                <w:sz w:val="13"/>
              </w:rPr>
              <w:t>№ 9</w:t>
            </w:r>
          </w:p>
        </w:tc>
        <w:tc>
          <w:tcPr>
            <w:tcW w:type="dxa" w:w="5556"/>
            <w:vAlign w:val="top"/>
            <w:tcMar>
              <w:top w:w="10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21"/>
              </w:rPr>
              <w:t>КОМАНДА «МАКСИМ»  •  КРУГ 2</w:t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color w:val="5A5A5A"/>
                <w:sz w:val="17"/>
              </w:rPr>
              <w:t>Передать игроку, который объясняет слово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5A5A5A"/>
                <w:sz w:val="16"/>
              </w:rPr>
              <w:t>ЗАГАДАННОЕ СЛОВО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34"/>
              </w:rPr>
              <w:t>ПРИШПОРИВАТЬ</w:t>
            </w:r>
          </w:p>
          <w:p>
            <w:pPr>
              <w:spacing w:before="0" w:after="20"/>
              <w:jc w:val="center"/>
            </w:pPr>
            <w:r>
              <w:rPr>
                <w:b/>
                <w:sz w:val="18"/>
              </w:rPr>
              <w:t>НЕ ПРОИЗНОСИТЬ: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ЛОШАДЬ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ДВИГАТЬСЯ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БЫСТРЕЕ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ГАЛОП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КАБЛУКИ</w:t>
            </w:r>
          </w:p>
          <w:p>
            <w:pPr>
              <w:spacing w:before="0" w:after="0"/>
              <w:jc w:val="right"/>
            </w:pPr>
            <w:r>
              <w:rPr>
                <w:color w:val="6E6E6E"/>
                <w:sz w:val="13"/>
              </w:rPr>
              <w:t>№ 10</w:t>
            </w:r>
          </w:p>
        </w:tc>
      </w:tr>
    </w:tbl>
    <w:sectPr w:rsidR="00FC693F" w:rsidRPr="0006063C" w:rsidSect="00034616">
      <w:pgSz w:w="11906" w:h="16838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